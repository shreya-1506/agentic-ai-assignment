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Engineer | Generative AI, ML, DL, LLMs, RAG, Azure</w:t>
      </w:r>
    </w:p>
    <w:p>
      <w:pPr>
        <w:pStyle w:val="Heading2"/>
      </w:pPr>
      <w:r>
        <w:t>Shreya Patil | Pune, India</w:t>
      </w:r>
    </w:p>
    <w:p>
      <w:pPr>
        <w:pStyle w:val="Heading2"/>
      </w:pPr>
      <w:r>
        <w:t>AI/ML &amp; GenAI Background</w:t>
      </w:r>
    </w:p>
    <w:p>
      <w:pPr>
        <w:pStyle w:val="ListBullet"/>
      </w:pPr>
      <w:r>
        <w:t>AI/ML Engineer with 4+ years of experience building enterprise AI and Generative AI solutions.</w:t>
      </w:r>
    </w:p>
    <w:p>
      <w:pPr>
        <w:pStyle w:val="ListBullet"/>
      </w:pPr>
      <w:r>
        <w:t>Hands-on expertise in LLMs, RAG, NLP, Deep Learning and Azure AI services.</w:t>
      </w:r>
    </w:p>
    <w:p>
      <w:pPr>
        <w:pStyle w:val="ListBullet"/>
      </w:pPr>
      <w:r>
        <w:t>Experienced in developing AI chatbots, content generation, sentiment analysis and intelligent assistants.</w:t>
      </w:r>
    </w:p>
    <w:p>
      <w:pPr>
        <w:pStyle w:val="ListBullet"/>
      </w:pPr>
      <w:r>
        <w:t>Strong Python developer with experience delivering production-ready AI applications.</w:t>
      </w:r>
    </w:p>
    <w:p>
      <w:pPr>
        <w:pStyle w:val="ListBullet"/>
      </w:pPr>
      <w:r>
        <w:t>Passionate about solving business challenges using AI and Machine Learning.</w:t>
      </w:r>
    </w:p>
    <w:p>
      <w:pPr>
        <w:pStyle w:val="Heading2"/>
      </w:pPr>
      <w:r>
        <w:t>Key Engagements</w:t>
      </w:r>
    </w:p>
    <w:p>
      <w:pPr>
        <w:pStyle w:val="Heading3"/>
      </w:pPr>
      <w:r>
        <w:t>IBM | Evolve for MDM</w:t>
      </w:r>
    </w:p>
    <w:p>
      <w:pPr>
        <w:pStyle w:val="ListBullet"/>
      </w:pPr>
      <w:r>
        <w:t>Developed GenAI capabilities for IBM Product Master using IBM watsonx.ai.</w:t>
      </w:r>
    </w:p>
    <w:p>
      <w:pPr>
        <w:pStyle w:val="ListBullet"/>
      </w:pPr>
      <w:r>
        <w:t>Designed AI workflows for product content generation and attribute enrichment.</w:t>
      </w:r>
    </w:p>
    <w:p>
      <w:pPr>
        <w:pStyle w:val="ListBullet"/>
      </w:pPr>
      <w:r>
        <w:t>Integrated LLMs for intelligent product data management.</w:t>
      </w:r>
    </w:p>
    <w:p>
      <w:pPr>
        <w:pStyle w:val="ListBullet"/>
      </w:pPr>
      <w:r>
        <w:t>Built scalable Python-based AI services.</w:t>
      </w:r>
    </w:p>
    <w:p>
      <w:pPr>
        <w:pStyle w:val="Heading3"/>
      </w:pPr>
      <w:r>
        <w:t>NutriGuide</w:t>
      </w:r>
    </w:p>
    <w:p>
      <w:pPr>
        <w:pStyle w:val="ListBullet"/>
      </w:pPr>
      <w:r>
        <w:t>Developed an AI-powered nutrition assistant for women's health.</w:t>
      </w:r>
    </w:p>
    <w:p>
      <w:pPr>
        <w:pStyle w:val="ListBullet"/>
      </w:pPr>
      <w:r>
        <w:t>Leveraged LLMs, NLP and ML for personalized recommendations.</w:t>
      </w:r>
    </w:p>
    <w:p>
      <w:pPr>
        <w:pStyle w:val="ListBullet"/>
      </w:pPr>
      <w:r>
        <w:t>Built conversational AI workflows.</w:t>
      </w:r>
    </w:p>
    <w:p>
      <w:pPr>
        <w:pStyle w:val="Heading3"/>
      </w:pPr>
      <w:r>
        <w:t>Enterprise GenAI Platform</w:t>
      </w:r>
    </w:p>
    <w:p>
      <w:pPr>
        <w:pStyle w:val="ListBullet"/>
      </w:pPr>
      <w:r>
        <w:t>Developed Content Generation, Sentiment Analysis, RAG and AI Chatbot features.</w:t>
      </w:r>
    </w:p>
    <w:p>
      <w:pPr>
        <w:pStyle w:val="ListBullet"/>
      </w:pPr>
      <w:r>
        <w:t>Optimized architecture reducing external dependencies by 15%.</w:t>
      </w:r>
    </w:p>
    <w:p>
      <w:pPr>
        <w:pStyle w:val="Heading2"/>
      </w:pPr>
      <w:r>
        <w:t>Key Skills &amp; Industry Expertise</w:t>
      </w:r>
    </w:p>
    <w:p>
      <w:r>
        <w:rPr>
          <w:b/>
        </w:rPr>
        <w:t xml:space="preserve">Generative AI: </w:t>
      </w:r>
      <w:r>
        <w:t>LLMs, Prompt Engineering, RAG, AI Chatbots, Content Generation</w:t>
      </w:r>
    </w:p>
    <w:p>
      <w:r>
        <w:rPr>
          <w:b/>
        </w:rPr>
        <w:t xml:space="preserve">AI/ML: </w:t>
      </w:r>
      <w:r>
        <w:t>Machine Learning, Deep Learning, NLP</w:t>
      </w:r>
    </w:p>
    <w:p>
      <w:r>
        <w:rPr>
          <w:b/>
        </w:rPr>
        <w:t xml:space="preserve">Programming: </w:t>
      </w:r>
      <w:r>
        <w:t>Python, PyTorch, TensorFlow, SQL, MongoDB, MySQL</w:t>
      </w:r>
    </w:p>
    <w:p>
      <w:r>
        <w:rPr>
          <w:b/>
        </w:rPr>
        <w:t xml:space="preserve">Cloud: </w:t>
      </w:r>
      <w:r>
        <w:t>Microsoft Azure, Azure AI Services, Git</w:t>
      </w:r>
    </w:p>
    <w:p>
      <w:r>
        <w:rPr>
          <w:b/>
        </w:rPr>
        <w:t xml:space="preserve">Tools: </w:t>
      </w:r>
      <w:r>
        <w:t>Unit Testing, Cloud Computing</w:t>
      </w:r>
    </w:p>
    <w:p>
      <w:pPr>
        <w:pStyle w:val="Heading2"/>
      </w:pPr>
      <w:r>
        <w:t>Academic Credentials &amp; Certifications</w:t>
      </w:r>
    </w:p>
    <w:p>
      <w:pPr>
        <w:pStyle w:val="ListBullet"/>
      </w:pPr>
      <w:r>
        <w:t>B.Tech (Electronics &amp; Telecommunication), Shivaji University</w:t>
      </w:r>
    </w:p>
    <w:p>
      <w:pPr>
        <w:pStyle w:val="ListBullet"/>
      </w:pPr>
      <w:r>
        <w:t>University Rank 8</w:t>
      </w:r>
    </w:p>
    <w:p>
      <w:pPr>
        <w:pStyle w:val="ListBullet"/>
      </w:pPr>
      <w:r>
        <w:t>Microsoft Certified Azure Fundamentals (AZ-900)</w:t>
      </w:r>
    </w:p>
    <w:p>
      <w:pPr>
        <w:pStyle w:val="ListBullet"/>
      </w:pPr>
      <w:r>
        <w:t>Persistent University Certified Python Developer</w:t>
      </w:r>
    </w:p>
    <w:p>
      <w:pPr>
        <w:pStyle w:val="ListBullet"/>
      </w:pPr>
      <w:r>
        <w:t>Bravo Team Award – Best Performer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